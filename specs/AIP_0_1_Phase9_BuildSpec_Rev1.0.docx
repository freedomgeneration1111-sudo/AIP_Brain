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AIP 0.1 Phase 9 BuildSpec</w:t>
        <w:br/>
        <w:t>Rev 1.0</w:t>
      </w:r>
    </w:p>
    <w:p/>
    <w:p>
      <w:pPr>
        <w:jc w:val="center"/>
      </w:pPr>
      <w:r>
        <w:rPr>
          <w:color w:val="444444"/>
          <w:sz w:val="24"/>
        </w:rPr>
        <w:t>Product: AI Poiesis (AIP) v0.1</w:t>
        <w:br/>
        <w:t>Architecture Revision: 5.2</w:t>
        <w:br/>
        <w:t>Phase: 9 — Integration Remediation &amp; Spec Reconciliation</w:t>
        <w:br/>
        <w:t>Build Units: CHUNK-11.x</w:t>
        <w:br/>
        <w:t>Date: May 2026</w:t>
        <w:br/>
        <w:t>DEFINER: Moses Jorgensen</w:t>
        <w:br/>
        <w:t>Status: Build Specification — forward-carrying</w:t>
      </w:r>
    </w:p>
    <w:p>
      <w:r>
        <w:br w:type="page"/>
      </w:r>
    </w:p>
    <w:p>
      <w:pPr>
        <w:pStyle w:val="Heading1"/>
      </w:pPr>
      <w:r>
        <w:t>0. Document Purpose and Phase 9 Rationale</w:t>
      </w:r>
    </w:p>
    <w:p>
      <w:r>
        <w:t>Phase 9 is the first post-Phase-8 remediation phase. A full code-against-spec inventory across Phases 1 through 8 has revealed 52 failing tests, 4 collection errors, systematic import boundary violations, a broken FastAPI application factory, incomplete adapter wiring, and several spec-to-code gaps where deliverables were partially implemented but never closed. Phase 9 exists to close those gaps without introducing new features.</w:t>
      </w:r>
    </w:p>
    <w:p>
      <w:r>
        <w:t>Phase 9 does not add new architectural capability. It delivers what Phases 1-8 specified but did not fully complete, and it remediates the regressions and cross-cutting violations that accumulated across eight phases of iterative development. The phase is structured as a series of targeted fix chunks, each with its own gate test, following the same discipline as all prior phases.</w:t>
      </w:r>
    </w:p>
    <w:p>
      <w:pPr>
        <w:pStyle w:val="Heading2"/>
      </w:pPr>
      <w:r>
        <w:t>0.1 Scope</w:t>
      </w:r>
    </w:p>
    <w:p>
      <w:r>
        <w:t>Phase 9 addresses three categories of work:</w:t>
        <w:br/>
        <w:br/>
        <w:t>1. SPEC-TO-CODE GAPS — deliverables specified in Phases 1-8 that exist as stubs, scaffolds, or missing implementations.</w:t>
        <w:br/>
        <w:br/>
        <w:t>2. CROSS-CUTTING VIOLATIONS — import boundary violations, hardcoded model names, forbidden network imports, and broken gate tests that accumulated across phases.</w:t>
        <w:br/>
        <w:br/>
        <w:t>3. INTEGRATION REMEDIATION — broken FastAPI wiring, async event loop issues, missing database schemas, and end-to-end pipeline gaps that prevent the system from running as a coherent whole.</w:t>
      </w:r>
    </w:p>
    <w:p>
      <w:pPr>
        <w:pStyle w:val="Heading2"/>
      </w:pPr>
      <w:r>
        <w:t>0.2 What Phase 9 Is Not</w:t>
      </w:r>
    </w:p>
    <w:p>
      <w:r>
        <w:t>Phase 9 is NOT a feature phase. No new schemas, protocols, config sections, or architectural concepts are introduced. No new YAML workflows are added. The Phase 9 chunk numbering follows CHUNK-11.x to continue the established sequence (Phase 1=1.x, Phase 2=2.x/4.x, Phase 3=5.x, Phase 4=6.x, Phase 5=7.x, Phase 6=8.x, Phase 7=9.x, Phase 8=10.x, Phase 9=11.x).</w:t>
      </w:r>
    </w:p>
    <w:p>
      <w:pPr>
        <w:pStyle w:val="Heading1"/>
      </w:pPr>
      <w:r>
        <w:t>1. Phase 1-8 Inventory Summary</w:t>
      </w:r>
    </w:p>
    <w:p>
      <w:pPr>
        <w:pStyle w:val="Heading2"/>
      </w:pPr>
      <w:r>
        <w:t>1.1 Test Results (Post-Phase-8 Baseline)</w:t>
      </w:r>
    </w:p>
    <w:p>
      <w:r>
        <w:t>Total tests: 433</w:t>
        <w:br/>
        <w:t>Passed: 367</w:t>
        <w:br/>
        <w:t>Failed: 52</w:t>
        <w:br/>
        <w:t>Errors: 4</w:t>
        <w:br/>
        <w:t>Skipped: 10</w:t>
        <w:br/>
        <w:br/>
        <w:t>Pass rate: 84.8% (367/433)</w:t>
        <w:br/>
        <w:t>Phase 9 target: 100% pass rate (all gate tests green)</w:t>
      </w:r>
    </w:p>
    <w:p>
      <w:pPr>
        <w:pStyle w:val="Heading2"/>
      </w:pPr>
      <w:r>
        <w:t>1.2 Failure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Root Cause</w:t>
            </w:r>
          </w:p>
        </w:tc>
      </w:tr>
      <w:tr>
        <w:tc>
          <w:tcPr>
            <w:tcW w:type="dxa" w:w="2160"/>
          </w:tcPr>
          <w:p>
            <w:r>
              <w:t>NameError: review not defined (app.py)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Missing import in FastAPI app factory</w:t>
            </w:r>
          </w:p>
        </w:tc>
      </w:tr>
      <w:tr>
        <w:tc>
          <w:tcPr>
            <w:tcW w:type="dxa" w:w="2160"/>
          </w:tcPr>
          <w:p>
            <w:r>
              <w:t>RuntimeError: no current event loop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Async tests run without event loop fixture</w:t>
            </w:r>
          </w:p>
        </w:tc>
      </w:tr>
      <w:tr>
        <w:tc>
          <w:tcPr>
            <w:tcW w:type="dxa" w:w="2160"/>
          </w:tcPr>
          <w:p>
            <w:r>
              <w:t>Import boundary violations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foundation imports orchestration; orchestration imports adapter</w:t>
            </w:r>
          </w:p>
        </w:tc>
      </w:tr>
      <w:tr>
        <w:tc>
          <w:tcPr>
            <w:tcW w:type="dxa" w:w="2160"/>
          </w:tcPr>
          <w:p>
            <w:r>
              <w:t>Hardcoded model names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Model names in docstrings/comments flagged by gate test</w:t>
            </w:r>
          </w:p>
        </w:tc>
      </w:tr>
      <w:tr>
        <w:tc>
          <w:tcPr>
            <w:tcW w:type="dxa" w:w="2160"/>
          </w:tcPr>
          <w:p>
            <w:r>
              <w:t>Forbidden network imports (httpx)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httpx imported in adapter/cli code</w:t>
            </w:r>
          </w:p>
        </w:tc>
      </w:tr>
      <w:tr>
        <w:tc>
          <w:tcPr>
            <w:tcW w:type="dxa" w:w="2160"/>
          </w:tcPr>
          <w:p>
            <w:r>
              <w:t>sqlite_vss extension unavailable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vss0.so not present in CI environment</w:t>
            </w:r>
          </w:p>
        </w:tc>
      </w:tr>
      <w:tr>
        <w:tc>
          <w:tcPr>
            <w:tcW w:type="dxa" w:w="2160"/>
          </w:tcPr>
          <w:p>
            <w:r>
              <w:t>Missing trace.db schema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db/trace.db not initialized before test</w:t>
            </w:r>
          </w:p>
        </w:tc>
      </w:tr>
      <w:tr>
        <w:tc>
          <w:tcPr>
            <w:tcW w:type="dxa" w:w="2160"/>
          </w:tcPr>
          <w:p>
            <w:r>
              <w:t>Missing NodeResult import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Unresolved name in workflow_01.py and runner.py</w:t>
            </w:r>
          </w:p>
        </w:tc>
      </w:tr>
      <w:tr>
        <w:tc>
          <w:tcPr>
            <w:tcW w:type="dxa" w:w="2160"/>
          </w:tcPr>
          <w:p>
            <w:r>
              <w:t>AttributeError: from_suspended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SequentialRunner missing classmethod</w:t>
            </w:r>
          </w:p>
        </w:tc>
      </w:tr>
      <w:tr>
        <w:tc>
          <w:tcPr>
            <w:tcW w:type="dxa" w:w="2160"/>
          </w:tcPr>
          <w:p>
            <w:r>
              <w:t>model_gen_assumption format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Assumption text lacks specific model name reference</w:t>
            </w:r>
          </w:p>
        </w:tc>
      </w:tr>
      <w:tr>
        <w:tc>
          <w:tcPr>
            <w:tcW w:type="dxa" w:w="2160"/>
          </w:tcPr>
          <w:p>
            <w:r>
              <w:t>Broken API integration tests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Cascading from app.py NameError</w:t>
            </w:r>
          </w:p>
        </w:tc>
      </w:tr>
      <w:tr>
        <w:tc>
          <w:tcPr>
            <w:tcW w:type="dxa" w:w="2160"/>
          </w:tcPr>
          <w:p>
            <w:r>
              <w:t>Sexton classification returns empty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Sexton CI mode not producing classifications</w:t>
            </w:r>
          </w:p>
        </w:tc>
      </w:tr>
    </w:tbl>
    <w:p>
      <w:pPr>
        <w:pStyle w:val="Heading2"/>
      </w:pPr>
      <w:r>
        <w:t>1.3 Code-to-Spec Gap Analysis by Phase</w:t>
      </w:r>
    </w:p>
    <w:p>
      <w:pPr>
        <w:pStyle w:val="Heading3"/>
      </w:pPr>
      <w:r>
        <w:t>Phase 1 — Workflow 0.1 Node Implementation</w:t>
      </w:r>
    </w:p>
    <w:p>
      <w:r>
        <w:t>DONE:</w:t>
        <w:br/>
        <w:t>- schemas.py: Chunk, RetrievalResult, all Phase 1 dataclasses (append-only) ✓</w:t>
        <w:br/>
        <w:t>- protocols.py: VectorStore, TraceStore, EventStore, ArtifactStore protocols ✓</w:t>
        <w:br/>
        <w:t>- sqlite_vss VectorStore adapter ✓ (requires vss0.so at runtime)</w:t>
        <w:br/>
        <w:t>- retrieve_for_synthesis with low-confidence gate + four-factor reranking ✓</w:t>
        <w:br/>
        <w:t>- structural_validate (L3a Stage 1) ✓</w:t>
        <w:br/>
        <w:t>- Synthesis node stub ✓</w:t>
        <w:br/>
        <w:t>- Adversarial eval stub ✓</w:t>
        <w:br/>
        <w:t>- DEFINER gate stub ✓</w:t>
        <w:br/>
        <w:t>- Commit stub ✓</w:t>
        <w:br/>
        <w:br/>
        <w:t>GAPS:</w:t>
        <w:br/>
        <w:t>- model_gen_assumption fields use generic text instead of model-name-prefixed format ✗</w:t>
        <w:br/>
        <w:t>- sqlite_vss extension fallback logic has double-suffix bug (./vss0.so.so) ✗</w:t>
        <w:br/>
        <w:t>- Hardcoded model name detection too aggressive (flags docstrings/comments) ✗</w:t>
      </w:r>
    </w:p>
    <w:p>
      <w:pPr>
        <w:pStyle w:val="Heading3"/>
      </w:pPr>
      <w:r>
        <w:t>Phase 2 — ECS Lifecycle, YAML Workflow Engine &amp; Review Loop</w:t>
      </w:r>
    </w:p>
    <w:p>
      <w:r>
        <w:t>DONE:</w:t>
        <w:br/>
        <w:t>- ECS state graph + VALID_TRANSITIONS + GuardrailedEcsStore ✓</w:t>
        <w:br/>
        <w:t>- Review node (automated + DEFINER modes) ✓</w:t>
        <w:br/>
        <w:t>- Re-synthesis loop with failure context injection ✓</w:t>
        <w:br/>
        <w:t>- VersionedArtifactStore ✓</w:t>
        <w:br/>
        <w:t>- QueryableEventStore ✓</w:t>
        <w:br/>
        <w:t>- YAML workflow loader with Jinja2 resolution ✓</w:t>
        <w:br/>
        <w:t>- synthesis_session_v1.yaml ✓</w:t>
        <w:br/>
        <w:br/>
        <w:t>GAPS:</w:t>
        <w:br/>
        <w:t>- Integration test fails due to workflow engine issues (NodeResult missing) ✗</w:t>
        <w:br/>
        <w:t>- SequentialRunner.from_suspended classmethod missing ✗</w:t>
      </w:r>
    </w:p>
    <w:p>
      <w:pPr>
        <w:pStyle w:val="Heading3"/>
      </w:pPr>
      <w:r>
        <w:t>Phase 3 — Embedding Slot, L4 Trajectory Regulation &amp; Multi-Turn Sessions</w:t>
      </w:r>
    </w:p>
    <w:p>
      <w:r>
        <w:t>DONE:</w:t>
        <w:br/>
        <w:t>- ModelSlotResolver with ci_mode ✓</w:t>
        <w:br/>
        <w:t>- OllamaEmbeddingClient + MockOllamaEmbeddingClient ✓</w:t>
        <w:br/>
        <w:t>- Loop detector (Type D) ✓</w:t>
        <w:br/>
        <w:t>- Context anxiety detector (Type F) ✓</w:t>
        <w:br/>
        <w:t>- Failure streak detector (Type E) ✓</w:t>
        <w:br/>
        <w:t>- Trajectory regulator (2-of-3 rule) ✓</w:t>
        <w:br/>
        <w:t>- Context reset protocol (6-step) ✓</w:t>
        <w:br/>
        <w:t>- SessionManager ✓</w:t>
        <w:br/>
        <w:br/>
        <w:t>GAPS:</w:t>
        <w:br/>
        <w:t>- foundation/validation.py imports from orchestration (layer violation) ✗</w:t>
        <w:br/>
        <w:t>- orchestration/sexton/sexton.py imports from adapter (layer violation) ✗</w:t>
        <w:br/>
        <w:t>- orchestration/router.py imports from adapter (layer violation) ✗</w:t>
        <w:br/>
        <w:t>- orchestration/plugins.py imports from adapter (layer violation) ✗</w:t>
        <w:br/>
        <w:t>- Hardcoded "Qwen" in sexton docstring, "DeepSeek" in synthesis docstring ✗</w:t>
      </w:r>
    </w:p>
    <w:p>
      <w:pPr>
        <w:pStyle w:val="Heading3"/>
      </w:pPr>
      <w:r>
        <w:t>Phase 4 — pgvector Adapter, Node Promotion &amp; Production Hardening</w:t>
      </w:r>
    </w:p>
    <w:p>
      <w:r>
        <w:t>DONE:</w:t>
        <w:br/>
        <w:t>- PgvectorStore with asyncpg connection pool ✓</w:t>
        <w:br/>
        <w:t>- VectorStore factory with graceful degradation ✓</w:t>
        <w:br/>
        <w:t>- Migration tool (structure) ✓</w:t>
        <w:br/>
        <w:t>- Synthesis node with ModelSlotResolver integration ✓</w:t>
        <w:br/>
        <w:t>- Evaluation pipeline (faithfulness + domain coherence stubs) ✓</w:t>
        <w:br/>
        <w:t>- ConnectionManager with retry + fallback ✓</w:t>
        <w:br/>
        <w:br/>
        <w:t>GAPS:</w:t>
        <w:br/>
        <w:t>- Graceful degradation test fails (sqlite_vss fallback also fails) ✗</w:t>
        <w:br/>
        <w:t>- Migration tool batch logic simplified/incomplete ✗</w:t>
        <w:br/>
        <w:t>- Faithfulness and domain coherence evaluations return hardcoded CI fixtures ✗</w:t>
      </w:r>
    </w:p>
    <w:p>
      <w:pPr>
        <w:pStyle w:val="Heading3"/>
      </w:pPr>
      <w:r>
        <w:t>Phase 5 — Sexton Actor, ACE Playbook, Adaptive Router &amp; Beast Cadence</w:t>
      </w:r>
    </w:p>
    <w:p>
      <w:r>
        <w:t>DONE:</w:t>
        <w:br/>
        <w:t>- Sexton failure classification (dual-mode) ✓</w:t>
        <w:br/>
        <w:t>- ACE Playbook (SQLite-backed) ✓</w:t>
        <w:br/>
        <w:t>- Sexton stale rule audit ✓</w:t>
        <w:br/>
        <w:t>- Adaptive Router (structure) ✓</w:t>
        <w:br/>
        <w:t>- BudgetManager + SqliteBudgetStore ✓</w:t>
        <w:br/>
        <w:t>- Beast actor (structure) ✓</w:t>
        <w:br/>
        <w:br/>
        <w:t>GAPS:</w:t>
        <w:br/>
        <w:t>- Sexton CI mode returns empty classification list for some trace events ✗</w:t>
        <w:br/>
        <w:t>- Beast batch logic simplified ✗</w:t>
        <w:br/>
        <w:t>- Router exploration_weight not fully wired to routing_outcomes table ✗</w:t>
      </w:r>
    </w:p>
    <w:p>
      <w:pPr>
        <w:pStyle w:val="Heading3"/>
      </w:pPr>
      <w:r>
        <w:t>Phase 6 — Surfaces: CLI, REST API, Chat, Review Queue, MCP &amp; Autonomy Gate</w:t>
      </w:r>
    </w:p>
    <w:p>
      <w:r>
        <w:t>DONE:</w:t>
        <w:br/>
        <w:t>- FastAPI app factory (structure) ✓</w:t>
        <w:br/>
        <w:t>- CLI: init, status, config, project, session ✓</w:t>
        <w:br/>
        <w:t>- AipContainer DI ✓</w:t>
        <w:br/>
        <w:t>- Health, Projects, Sessions routes ✓</w:t>
        <w:br/>
        <w:t>- Review route (structure) ✓</w:t>
        <w:br/>
        <w:t>- Artifacts route (structure) ✓</w:t>
        <w:br/>
        <w:t>- Admin route (structure) ✓</w:t>
        <w:br/>
        <w:t>- Memory route (structure) ✓</w:t>
        <w:br/>
        <w:t>- MCP server with autonomy enforcement ✓</w:t>
        <w:br/>
        <w:t>- AutonomyGateImpl ✓</w:t>
        <w:br/>
        <w:t>- FTS5 LexicalStore ✓</w:t>
        <w:br/>
        <w:t>- SqliteCanonicalStore ✓</w:t>
        <w:br/>
        <w:t>- SqliteEntityStore ✓</w:t>
        <w:br/>
        <w:br/>
        <w:t>GAPS:</w:t>
        <w:br/>
        <w:t>- app.py missing import for review, artifacts, admin, memory, chat routes ✗ (CRITICAL)</w:t>
        <w:br/>
        <w:t>- chat.py had IndentationError (fixed in inventory) ✗</w:t>
        <w:br/>
        <w:t>- MCP tool implementations (search, artifacts) are stubs ✗</w:t>
        <w:br/>
        <w:t>- Admin/Memory routes are stubs ✗</w:t>
        <w:br/>
        <w:t>- API integration tests all fail due to app.py NameError ✗</w:t>
      </w:r>
    </w:p>
    <w:p>
      <w:pPr>
        <w:pStyle w:val="Heading3"/>
      </w:pPr>
      <w:r>
        <w:t>Phase 7 — Vigil Actor, Auth, Extended Workflows, Canonical Pipeline &amp; Acceptance Verification</w:t>
      </w:r>
    </w:p>
    <w:p>
      <w:r>
        <w:t>DONE:</w:t>
        <w:br/>
        <w:t>- Vigil actor (structure) ✓</w:t>
        <w:br/>
        <w:t>- AuthMiddleware (Bearer + API key) ✓</w:t>
        <w:br/>
        <w:t>- Rate limiting middleware ✓</w:t>
        <w:br/>
        <w:t>- CanonicalPipeline (10-step sequence structure) ✓</w:t>
        <w:br/>
        <w:t>- Extended workflow YAMLs (3 additional) ✓</w:t>
        <w:br/>
        <w:t>- WorkflowRegistry ✓</w:t>
        <w:br/>
        <w:t>- Web UI HTML pages (5 pages) ✓</w:t>
        <w:br/>
        <w:br/>
        <w:t>GAPS:</w:t>
        <w:br/>
        <w:t>- SqliteSessionStore is a stub ✗</w:t>
        <w:br/>
        <w:t>- Auth dependencies (get_current_identity, require_definer) are stubs ✗</w:t>
        <w:br/>
        <w:t>- Vigil detect_stale_canonicals returns empty results ✗</w:t>
        <w:br/>
        <w:t>- Canonical pipeline some steps simplified ✗</w:t>
        <w:br/>
        <w:t>- Acceptance test fails (depends on broken app.py) ✗</w:t>
      </w:r>
    </w:p>
    <w:p>
      <w:pPr>
        <w:pStyle w:val="Heading3"/>
      </w:pPr>
      <w:r>
        <w:t>Phase 8 — Release Hardening: Knowledge, Plugins, Collaborators, Performance</w:t>
      </w:r>
    </w:p>
    <w:p>
      <w:r>
        <w:t>DONE:</w:t>
        <w:br/>
        <w:t>- SqliteKnowledgeStore with provenance + dual indexing ✓</w:t>
        <w:br/>
        <w:t>- KnowledgeCompiler (structure) ✓</w:t>
        <w:br/>
        <w:t>- PluginManager with sandbox ✓</w:t>
        <w:br/>
        <w:t>- PluginLoader + YamlPluginProvider (scaffolds) ✓</w:t>
        <w:br/>
        <w:t>- CollaboratorConfig + role enforcement ✓</w:t>
        <w:br/>
        <w:t>- PerformanceProfiler (scaffold) ✓</w:t>
        <w:br/>
        <w:t>- Deployment: Dockerfile, docker-compose.yml, backup/restore scripts ✓</w:t>
        <w:br/>
        <w:br/>
        <w:t>GAPS:</w:t>
        <w:br/>
        <w:t>- Knowledge compiler tests all fail (async event loop) ✗</w:t>
        <w:br/>
        <w:t>- Knowledge store tests fail (async event loop) ✗</w:t>
        <w:br/>
        <w:t>- Plugin adapter CI mode incomplete ✗</w:t>
        <w:br/>
        <w:t>- Performance profiler returns hardcoded metrics ✗</w:t>
        <w:br/>
        <w:t>- Collaborator tests fail (async event loop) ✗</w:t>
        <w:br/>
        <w:t>- Plugin loader is a stub ✗</w:t>
        <w:br/>
        <w:t>- YamlPluginProvider is a stub ✗</w:t>
      </w:r>
    </w:p>
    <w:p>
      <w:pPr>
        <w:pStyle w:val="Heading1"/>
      </w:pPr>
      <w:r>
        <w:t>2. Phase 9 Deliverables</w:t>
      </w:r>
    </w:p>
    <w:p>
      <w:r>
        <w:t>Phase 9 delivers CHUNK-11.x. Each chunk targets a specific category of remediation. Chunks are ordered by dependency: cross-cutting violations first, then broken wiring, then stub promotion, then integration verification.</w:t>
      </w:r>
    </w:p>
    <w:p>
      <w:pPr>
        <w:pStyle w:val="Heading2"/>
      </w:pPr>
      <w:r>
        <w:t>CHUNK-11.0a: Cross-Cutting Gate Fixes</w:t>
      </w:r>
    </w:p>
    <w:p>
      <w:r>
        <w:t>Layer: L1/L2</w:t>
        <w:br/>
        <w:br/>
        <w:t>Delivers:</w:t>
        <w:br/>
        <w:t>- Fix model_gen_assumption fields in validation.py and adversarial_eval.py to include specific model name references (e.g., "DeepSeek-V3 and Qwen3 models may produce...") so gate tests pass</w:t>
        <w:br/>
        <w:t>- Fix sqlite_vss extension loading to handle missing vss0.so gracefully in CI (skip test when extension unavailable rather than fail)</w:t>
        <w:br/>
        <w:t>- Update hardcoded-model-name detection regex to exclude docstrings, comments, and model_gen_assumption fields (only flag application logic references)</w:t>
        <w:br/>
        <w:t>- Add httpx to allowed network import list for adapter layer (adapter is the correct layer for HTTP calls per §7.2; only foundation and orchestration are network-free)</w:t>
        <w:br/>
        <w:t>- Fix foundation/validation.py to remove orchestration imports — move full_l3a_evaluation() to orchestration layer where it belongs</w:t>
        <w:br/>
        <w:br/>
        <w:t>Gate test: tests/test_phase9_cross_cutting_gates.py</w:t>
        <w:br/>
        <w:t xml:space="preserve">  - test_no_hardcoded_model_names_in_application_logic (revised regex)</w:t>
        <w:br/>
        <w:t xml:space="preserve">  - test_network_imports_only_in_adapter (revised allow-list)</w:t>
        <w:br/>
        <w:t xml:space="preserve">  - test_import_boundaries_three_layer (foundation no orchestration imports)</w:t>
        <w:br/>
        <w:t xml:space="preserve">  - test_model_gen_assumption_includes_model_reference</w:t>
        <w:br/>
        <w:t xml:space="preserve">  - test_sqlite_vss_graceful_skip_in_ci</w:t>
      </w:r>
    </w:p>
    <w:p>
      <w:pPr>
        <w:pStyle w:val="Heading2"/>
      </w:pPr>
      <w:r>
        <w:t>CHUNK-11.0b: Layer Violation Remediation</w:t>
      </w:r>
    </w:p>
    <w:p>
      <w:r>
        <w:t>Layer: L1/L2</w:t>
        <w:br/>
        <w:br/>
        <w:t>Delivers:</w:t>
        <w:br/>
        <w:t>- Move full_l3a_evaluation() from foundation/validation.py to orchestration/l3a_orchestrator.py (new file). foundation/validation.py retains only structural_validate() and dataclasses.</w:t>
        <w:br/>
        <w:t>- Create orchestration/model_provider_proxy.py that re-exports ModelSlotResolver via Protocol so orchestration code does not import adapter directly. Sexton, router, and plugins import from the proxy instead of aip.adapter.model_slot_resolver.</w:t>
        <w:br/>
        <w:t>- Update all orchestration imports that currently reference adapter.model_slot_resolver to use orchestration.model_provider_proxy</w:t>
        <w:br/>
        <w:t>- Add gate test verifying no orchestration file imports from adapter</w:t>
        <w:br/>
        <w:br/>
        <w:t>Gate test: tests/test_phase9_layer_violations.py</w:t>
        <w:br/>
        <w:t xml:space="preserve">  - test_foundation_no_orchestration_imports</w:t>
        <w:br/>
        <w:t xml:space="preserve">  - test_orchestration_no_adapter_imports</w:t>
        <w:br/>
        <w:t xml:space="preserve">  - test_adapter_may_import_foundation_and_orchestration</w:t>
        <w:br/>
        <w:t xml:space="preserve">  - test_full_l3a_evaluation_in_orchestration_not_foundation</w:t>
      </w:r>
    </w:p>
    <w:p>
      <w:pPr>
        <w:pStyle w:val="Heading2"/>
      </w:pPr>
      <w:r>
        <w:t>CHUNK-11.1: FastAPI Application Factory Repair</w:t>
      </w:r>
    </w:p>
    <w:p>
      <w:r>
        <w:t>Layer: Adapter (L6/Surfaces)</w:t>
        <w:br/>
        <w:br/>
        <w:t>Delivers:</w:t>
        <w:br/>
        <w:t>- Fix app.py: add missing imports for review, artifacts, admin, memory, chat route modules</w:t>
        <w:br/>
        <w:t>- Fix chat.py: verify indentation fix (already applied) and add proper async WebSocket handling</w:t>
        <w:br/>
        <w:t>- Wire AipContainer to provide real adapter instances (VectorStore, EcsStore, EventStore, ArtifactStore, CanonicalStore, EntityStore, LexicalStore, AutonomyGate, BudgetStore)</w:t>
        <w:br/>
        <w:t>- Add db/ directory initialization to create required SQLite databases at startup</w:t>
        <w:br/>
        <w:t>- Ensure all route modules have working stubs that return valid JSON</w:t>
        <w:br/>
        <w:br/>
        <w:t>Gate test: tests/test_phase9_app_factory.py</w:t>
        <w:br/>
        <w:t xml:space="preserve">  - test_create_app_returns_fastapi_instance</w:t>
        <w:br/>
        <w:t xml:space="preserve">  - test_health_endpoint_200</w:t>
        <w:br/>
        <w:t xml:space="preserve">  - test_projects_crud_round_trip</w:t>
        <w:br/>
        <w:t xml:space="preserve">  - test_review_queue_returns_valid_json</w:t>
        <w:br/>
        <w:t xml:space="preserve">  - test_artifacts_list_returns_valid_json</w:t>
        <w:br/>
        <w:t xml:space="preserve">  - test_admin_returns_valid_json</w:t>
        <w:br/>
        <w:t xml:space="preserve">  - test_memory_returns_valid_json</w:t>
      </w:r>
    </w:p>
    <w:p>
      <w:pPr>
        <w:pStyle w:val="Heading2"/>
      </w:pPr>
      <w:r>
        <w:t>CHUNK-11.2: Async Event Loop Fix</w:t>
      </w:r>
    </w:p>
    <w:p>
      <w:r>
        <w:t>Layer: Cross-cutting (test infrastructure)</w:t>
        <w:br/>
        <w:br/>
        <w:t>Delivers:</w:t>
        <w:br/>
        <w:t>- Add pytest-asyncio configuration to pyproject.toml with asyncio_mode="auto"</w:t>
        <w:br/>
        <w:t>- Convert all async test functions to use @pytest.mark.asyncio decorator consistently</w:t>
        <w:br/>
        <w:t>- Fix KnowledgeStore, KnowledgeCompiler, CollaboratorAccess, PluginManager, and PerformanceProfiler tests to use proper async fixtures</w:t>
        <w:br/>
        <w:t>- Ensure all test teardown properly closes async resources</w:t>
        <w:br/>
        <w:br/>
        <w:t>Gate test: tests/test_phase9_async_fix.py</w:t>
        <w:br/>
        <w:t xml:space="preserve">  - test_knowledge_store_crud_no_event_loop_error</w:t>
        <w:br/>
        <w:t xml:space="preserve">  - test_knowledge_compiler_produces_artifact</w:t>
        <w:br/>
        <w:t xml:space="preserve">  - test_collaborator_role_enforcement</w:t>
        <w:br/>
        <w:t xml:space="preserve">  - test_plugin_manager_health_check</w:t>
        <w:br/>
        <w:t xml:space="preserve">  - test_performance_profiler_metrics</w:t>
      </w:r>
    </w:p>
    <w:p>
      <w:pPr>
        <w:pStyle w:val="Heading2"/>
      </w:pPr>
      <w:r>
        <w:t>CHUNK-11.3: Workflow Engine Completion</w:t>
      </w:r>
    </w:p>
    <w:p>
      <w:r>
        <w:t>Layer: L5 (Orchestration)</w:t>
        <w:br/>
        <w:br/>
        <w:t>Delivers:</w:t>
        <w:br/>
        <w:t>- Fix NodeResult missing import in workflow_01.py and runner.py</w:t>
        <w:br/>
        <w:t>- Add SequentialRunner.from_suspended classmethod (spec reference: CHUNK-2.9)</w:t>
        <w:br/>
        <w:t>- Fix commit node AttributeError when event_store is None (defensive guard)</w:t>
        <w:br/>
        <w:t>- Verify dialog pause/resume cycle works end-to-end</w:t>
        <w:br/>
        <w:t>- Ensure all five node types (script, agent, condition, dialog, parallel) are exercised in integration test</w:t>
        <w:br/>
        <w:br/>
        <w:t>Gate test: tests/test_phase9_workflow_completion.py</w:t>
        <w:br/>
        <w:t xml:space="preserve">  - test_workflow_01_happy_path_all_node_types</w:t>
        <w:br/>
        <w:t xml:space="preserve">  - test_dialog_pause_and_resume</w:t>
        <w:br/>
        <w:t xml:space="preserve">  - test_from_suspended_resumes_correctly</w:t>
        <w:br/>
        <w:t xml:space="preserve">  - test_commit_with_none_stores_graceful</w:t>
        <w:br/>
        <w:t xml:space="preserve">  - test_finally_and_on_error_handlers</w:t>
      </w:r>
    </w:p>
    <w:p>
      <w:pPr>
        <w:pStyle w:val="Heading2"/>
      </w:pPr>
      <w:r>
        <w:t>CHUNK-11.4: Trace Database Schema Initialization</w:t>
      </w:r>
    </w:p>
    <w:p>
      <w:r>
        <w:t>Layer: L1 (Foundation)</w:t>
        <w:br/>
        <w:br/>
        <w:t>Delivers:</w:t>
        <w:br/>
        <w:t>- Add db/ initialization to aip init CLI command: create events.db, state.db, trace.db with required schemas</w:t>
        <w:br/>
        <w:t>- Add trace_events table creation per §5.9 schema definition</w:t>
        <w:br/>
        <w:t>- Add routing_outcomes table creation per §4.3</w:t>
        <w:br/>
        <w:t>- Add initialization function callable from both CLI and test fixtures</w:t>
        <w:br/>
        <w:t>- Ensure trace.db test passes without manual setup</w:t>
        <w:br/>
        <w:br/>
        <w:t>Gate test: tests/test_phase9_trace_init.py</w:t>
        <w:br/>
        <w:t xml:space="preserve">  - test_trace_events_table_exists_after_init</w:t>
        <w:br/>
        <w:t xml:space="preserve">  - test_trace_events_failure_type_constrained</w:t>
        <w:br/>
        <w:t xml:space="preserve">  - test_trace_events_outcome_constrained</w:t>
        <w:br/>
        <w:t xml:space="preserve">  - test_routing_outcomes_table_exists</w:t>
        <w:br/>
        <w:t xml:space="preserve">  - test_indexes_present</w:t>
      </w:r>
    </w:p>
    <w:p>
      <w:pPr>
        <w:pStyle w:val="Heading2"/>
      </w:pPr>
      <w:r>
        <w:t>CHUNK-11.5: Sexton Classification Completion</w:t>
      </w:r>
    </w:p>
    <w:p>
      <w:r>
        <w:t>Layer: L2/L4 (Orchestration)</w:t>
        <w:br/>
        <w:br/>
        <w:t>Delivers:</w:t>
        <w:br/>
        <w:t>- Fix Sexton CI mode to produce classification results for all six failure types (A-F)</w:t>
        <w:br/>
        <w:t>- Ensure Sexton reads from trace_events and writes back failure_type when NULL</w:t>
        <w:br/>
        <w:t>- Verify ACE playbook derivation from classification results</w:t>
        <w:br/>
        <w:t>- Add deterministic fixture trace data that exercises all failure type classifications</w:t>
        <w:br/>
        <w:br/>
        <w:t>Gate test: tests/test_phase9_sexton_completion.py</w:t>
        <w:br/>
        <w:t xml:space="preserve">  - test_sexton_classifies_type_a_through_f</w:t>
        <w:br/>
        <w:t xml:space="preserve">  - test_sexton_writes_failure_type_back</w:t>
        <w:br/>
        <w:t xml:space="preserve">  - test_sexton_derives_ace_rules</w:t>
        <w:br/>
        <w:t xml:space="preserve">  - test_no_unclassified_failures_remain</w:t>
      </w:r>
    </w:p>
    <w:p>
      <w:pPr>
        <w:pStyle w:val="Heading2"/>
      </w:pPr>
      <w:r>
        <w:t>CHUNK-11.6: Adapter Stub Promotion</w:t>
      </w:r>
    </w:p>
    <w:p>
      <w:r>
        <w:t>Layer: Adapter</w:t>
        <w:br/>
        <w:br/>
        <w:t>Delivers:</w:t>
        <w:br/>
        <w:t>- Promote SqliteSessionStore from stub to working implementation (bcrypt hashing, session create/validate/revoke, API key create/validate/revoke/list)</w:t>
        <w:br/>
        <w:t>- Promote Auth dependencies (get_current_identity, require_definer) from stubs to working FastAPI dependencies</w:t>
        <w:br/>
        <w:t>- Promote MCP search tool and artifacts tool from stubs to working implementations that delegate to LexicalStore and ArtifactStore respectively</w:t>
        <w:br/>
        <w:t>- Promote PluginLoader from stub to working YAML-based plugin discovery</w:t>
        <w:br/>
        <w:t>- Promote YamlPluginProvider from stub to working model provider via httpx</w:t>
        <w:br/>
        <w:t>- Promote PerformanceProfiler from hardcoded stubs to real system metrics (psutil)</w:t>
        <w:br/>
        <w:br/>
        <w:t>Gate test: tests/test_phase9_adapter_promotion.py</w:t>
        <w:br/>
        <w:t xml:space="preserve">  - test_session_store_crud_with_bcrypt</w:t>
        <w:br/>
        <w:t xml:space="preserve">  - test_auth_dependencies_enforce_roles</w:t>
        <w:br/>
        <w:t xml:space="preserve">  - test_mcp_search_uses_lexical_store</w:t>
        <w:br/>
        <w:t xml:space="preserve">  - test_mcp_artifacts_uses_artifact_store</w:t>
        <w:br/>
        <w:t xml:space="preserve">  - test_plugin_loader_discovers_yaml</w:t>
        <w:br/>
        <w:t xml:space="preserve">  - test_profiler_returns_real_metrics</w:t>
      </w:r>
    </w:p>
    <w:p>
      <w:pPr>
        <w:pStyle w:val="Heading2"/>
      </w:pPr>
      <w:r>
        <w:t>CHUNK-11.7: Vigil and Canonical Pipeline Completion</w:t>
      </w:r>
    </w:p>
    <w:p>
      <w:r>
        <w:t>Layer: L2/L3 (Orchestration)</w:t>
        <w:br/>
        <w:br/>
        <w:t>Delivers:</w:t>
        <w:br/>
        <w:t>- Implement Vigil.detect_stale_canonicals to query canonical store with staleness threshold</w:t>
        <w:br/>
        <w:t>- Implement Vigil.check_canonical_health to evaluate faithfulness of stale canonicals</w:t>
        <w:br/>
        <w:t>- Complete CanonicalPipeline 10-step sequence: all steps must be real (not simplified)</w:t>
        <w:br/>
        <w:t>- Wire Vigil.on_model_slot_change to trigger Sexton stale rule audit per §1.8</w:t>
        <w:br/>
        <w:br/>
        <w:t>Gate test: tests/test_phase9_vigil_canonical.py</w:t>
        <w:br/>
        <w:t xml:space="preserve">  - test_vigil_detects_stale_canonicals_by_threshold</w:t>
        <w:br/>
        <w:t xml:space="preserve">  - test_vigil_health_check_evaluates_faithfulness</w:t>
        <w:br/>
        <w:t xml:space="preserve">  - test_canonical_pipeline_all_10_steps</w:t>
        <w:br/>
        <w:t xml:space="preserve">  - test_vigil_on_slot_change_triggers_sexton_audit</w:t>
      </w:r>
    </w:p>
    <w:p>
      <w:pPr>
        <w:pStyle w:val="Heading2"/>
      </w:pPr>
      <w:r>
        <w:t>CHUNK-11.8: Integration Verification &amp; Acceptance Gate Re-run</w:t>
      </w:r>
    </w:p>
    <w:p>
      <w:r>
        <w:t>Layer: Integration</w:t>
        <w:br/>
        <w:br/>
        <w:t>Delivers:</w:t>
        <w:br/>
        <w:t>- Full end-to-end test: Workflow 0.1 runs from retrieval through canonical promotion</w:t>
        <w:br/>
        <w:t>- Re-run all §22 acceptance gates [01]-[35] and verify pass</w:t>
        <w:br/>
        <w:t>- Verify all Phase 1-8 gate tests still pass (regression check)</w:t>
        <w:br/>
        <w:t>- Verify laptop-viable constraint: system starts and operates with 4GB RAM profile</w:t>
        <w:br/>
        <w:t>- Verify production hardening: graceful degradation when pgvector unavailable</w:t>
        <w:br/>
        <w:br/>
        <w:t>Gate test: tests/test_phase9_acceptance.py</w:t>
        <w:br/>
        <w:t xml:space="preserve">  - test_workflow_01_end_to_end_with_canonical_promotion</w:t>
        <w:br/>
        <w:t xml:space="preserve">  - test_acceptance_gates_01_through_35</w:t>
        <w:br/>
        <w:t xml:space="preserve">  - test_all_prior_phase_tests_still_pass</w:t>
        <w:br/>
        <w:t xml:space="preserve">  - test_laptop_viable_4gb_profile</w:t>
        <w:br/>
        <w:t xml:space="preserve">  - test_graceful_degradation_pgvector_unavailable</w:t>
      </w:r>
    </w:p>
    <w:p>
      <w:pPr>
        <w:pStyle w:val="Heading2"/>
      </w:pPr>
      <w:r>
        <w:t>CHUNK-11.9: Cross-Cutting Gates (Phase 9)</w:t>
      </w:r>
    </w:p>
    <w:p>
      <w:r>
        <w:t>Layer: Cross-cutting</w:t>
        <w:br/>
        <w:br/>
        <w:t>Delivers:</w:t>
        <w:br/>
        <w:t>- Network isolation gate: adapter layer may import httpx; foundation and orchestration may not</w:t>
        <w:br/>
        <w:t>- Model name gate: no hardcoded model names in application logic; docstrings/comments exempt</w:t>
        <w:br/>
        <w:t>- Import boundary gate: three-layer enforcement (foundation &lt;- adapter &lt;- orchestration corrected to: foundation has no upward imports; orchestration imports foundation only; adapter imports foundation only, never orchestration directly)</w:t>
        <w:br/>
        <w:t>- DEFINER sovereignty gate: no surface bypasses AutonomyGate for canonical modifications</w:t>
        <w:br/>
        <w:t>- Appendix D constraint verification</w:t>
        <w:br/>
        <w:br/>
        <w:t>Gate test: tests/test_phase9_cross_cutting.py</w:t>
        <w:br/>
        <w:t xml:space="preserve">  - test_network_imports_allowed_in_adapter_only</w:t>
        <w:br/>
        <w:t xml:space="preserve">  - test_no_hardcoded_models_in_application_logic</w:t>
        <w:br/>
        <w:t xml:space="preserve">  - test_three_layer_import_boundaries</w:t>
        <w:br/>
        <w:t xml:space="preserve">  - test_definer_sovereignty_on_canonical_writes</w:t>
        <w:br/>
        <w:t xml:space="preserve">  - test_appendix_d_constraints</w:t>
      </w:r>
    </w:p>
    <w:p>
      <w:pPr>
        <w:pStyle w:val="Heading1"/>
      </w:pPr>
      <w:r>
        <w:t>3. Dependency DAG</w:t>
      </w:r>
    </w:p>
    <w:p>
      <w:r>
        <w:t>CHUNK-11.0a (cross-cutting gate fixes) and CHUNK-11.0b (layer violations) have no dependencies and may be built in parallel.</w:t>
        <w:br/>
        <w:br/>
        <w:t>CHUNK-11.1 (app factory) depends on 11.0b (layer violations must be fixed first so app.py imports resolve correctly).</w:t>
        <w:br/>
        <w:br/>
        <w:t>CHUNK-11.2 (async fix) has no code dependencies but should be done early to unblock Phase 8 test fixes.</w:t>
        <w:br/>
        <w:br/>
        <w:t>CHUNK-11.3 (workflow engine) depends on 11.0a (NodeResult import fix).</w:t>
        <w:br/>
        <w:br/>
        <w:t>CHUNK-11.4 (trace init) has no dependencies.</w:t>
        <w:br/>
        <w:br/>
        <w:t>CHUNK-11.5 (sexton) depends on 11.4 (trace schema must exist).</w:t>
        <w:br/>
        <w:br/>
        <w:t>CHUNK-11.6 (adapter stubs) depends on 11.1 (app factory must be working).</w:t>
        <w:br/>
        <w:br/>
        <w:t>CHUNK-11.7 (vigil/canonical) depends on 11.5 (sexton must classify for Vigil triggers).</w:t>
        <w:br/>
        <w:br/>
        <w:t>CHUNK-11.8 (integration) depends on ALL prior chunks.</w:t>
        <w:br/>
        <w:br/>
        <w:t>CHUNK-11.9 (cross-cutting) runs after 11.8.</w:t>
        <w:br/>
        <w:br/>
        <w:t>Parallel groups:</w:t>
        <w:br/>
        <w:t xml:space="preserve">  Group A: 11.0a, 11.0b, 11.2, 11.4 (no dependencies)</w:t>
        <w:br/>
        <w:t xml:space="preserve">  Group B: 11.1, 11.3 (depend on Group A)</w:t>
        <w:br/>
        <w:t xml:space="preserve">  Group C: 11.5, 11.6 (depend on Group B)</w:t>
        <w:br/>
        <w:t xml:space="preserve">  Group D: 11.7 (depends on 11.5)</w:t>
        <w:br/>
        <w:t xml:space="preserve">  Group E: 11.8 (depends on all)</w:t>
        <w:br/>
        <w:t xml:space="preserve">  Group F: 11.9 (depends on 11.8)</w:t>
      </w:r>
    </w:p>
    <w:p>
      <w:pPr>
        <w:pStyle w:val="Heading1"/>
      </w:pPr>
      <w:r>
        <w:t>4. Acceptance Gates for Phase 9</w:t>
      </w:r>
    </w:p>
    <w:p>
      <w:r>
        <w:t>Phase 9 extends §22 with the following gates. Gates [01]-[35] from Rev 5.2 must all pass.</w:t>
      </w:r>
    </w:p>
    <w:p>
      <w:r>
        <w:rPr>
          <w:b/>
        </w:rPr>
        <w:t xml:space="preserve">[36] </w:t>
      </w:r>
      <w:r>
        <w:t>Import boundaries enforced:</w:t>
        <w:br/>
        <w:t>foundation has zero imports from orchestration or adapter.</w:t>
        <w:br/>
        <w:t>orchestration imports from foundation only (via proxy for model provider).</w:t>
        <w:br/>
        <w:t>adapter imports from foundation only.</w:t>
        <w:br/>
        <w:t>tests/test_phase9_layer_violations.py passes.</w:t>
      </w:r>
    </w:p>
    <w:p>
      <w:r>
        <w:rPr>
          <w:b/>
        </w:rPr>
        <w:t xml:space="preserve">[37] </w:t>
      </w:r>
      <w:r>
        <w:t>FastAPI application factory functional:</w:t>
        <w:br/>
        <w:t>create_app() returns working FastAPI instance.</w:t>
        <w:br/>
        <w:t>All route modules import and mount without error.</w:t>
        <w:br/>
        <w:t>Health, Projects, Sessions, Review, Artifacts, Admin, Memory endpoints respond.</w:t>
        <w:br/>
        <w:t>tests/test_phase9_app_factory.py passes.</w:t>
      </w:r>
    </w:p>
    <w:p>
      <w:r>
        <w:rPr>
          <w:b/>
        </w:rPr>
        <w:t xml:space="preserve">[38] </w:t>
      </w:r>
      <w:r>
        <w:t>Async test infrastructure fixed:</w:t>
        <w:br/>
        <w:t>No "no current event loop" errors in any test.</w:t>
        <w:br/>
        <w:t>All async tests use proper pytest-asyncio fixtures.</w:t>
        <w:br/>
        <w:t>Knowledge store, knowledge compiler, collaborator, plugin tests pass.</w:t>
      </w:r>
    </w:p>
    <w:p>
      <w:r>
        <w:rPr>
          <w:b/>
        </w:rPr>
        <w:t xml:space="preserve">[39] </w:t>
      </w:r>
      <w:r>
        <w:t>Workflow engine complete:</w:t>
        <w:br/>
        <w:t>All five node types exercised in integration.</w:t>
        <w:br/>
        <w:t>Dialog pause/resume works.</w:t>
        <w:br/>
        <w:t>SequentialRunner.from_suspended works.</w:t>
        <w:br/>
        <w:t>tests/test_phase9_workflow_completion.py passes.</w:t>
      </w:r>
    </w:p>
    <w:p>
      <w:r>
        <w:rPr>
          <w:b/>
        </w:rPr>
        <w:t xml:space="preserve">[40] </w:t>
      </w:r>
      <w:r>
        <w:t>Trace database initialization:</w:t>
        <w:br/>
        <w:t>aip init creates events.db, state.db, trace.db with required schemas.</w:t>
        <w:br/>
        <w:t>trace_events table matches §5.9 schema.</w:t>
        <w:br/>
        <w:t>routing_outcomes table matches §4.3 schema.</w:t>
        <w:br/>
        <w:t>tests/test_phase9_trace_init.py passes.</w:t>
      </w:r>
    </w:p>
    <w:p>
      <w:r>
        <w:rPr>
          <w:b/>
        </w:rPr>
        <w:t xml:space="preserve">[41] </w:t>
      </w:r>
      <w:r>
        <w:t>Sexton classification complete:</w:t>
        <w:br/>
        <w:t>Sexton CI mode classifies all six failure types.</w:t>
        <w:br/>
        <w:t>No unclassified failures remain after Sexton run.</w:t>
        <w:br/>
        <w:t>ACE playbook derivation works.</w:t>
        <w:br/>
        <w:t>tests/test_phase9_sexton_completion.py passes.</w:t>
      </w:r>
    </w:p>
    <w:p>
      <w:r>
        <w:rPr>
          <w:b/>
        </w:rPr>
        <w:t xml:space="preserve">[42] </w:t>
      </w:r>
      <w:r>
        <w:t>Adapter stubs promoted:</w:t>
        <w:br/>
        <w:t>SqliteSessionStore works with bcrypt.</w:t>
        <w:br/>
        <w:t>Auth dependencies enforce roles.</w:t>
        <w:br/>
        <w:t>MCP tools delegate to stores.</w:t>
        <w:br/>
        <w:t>PluginLoader discovers YAML plugins.</w:t>
        <w:br/>
        <w:t>PerformanceProfiler returns real metrics.</w:t>
        <w:br/>
        <w:t>tests/test_phase9_adapter_promotion.py passes.</w:t>
      </w:r>
    </w:p>
    <w:p>
      <w:r>
        <w:rPr>
          <w:b/>
        </w:rPr>
        <w:t xml:space="preserve">[43] </w:t>
      </w:r>
      <w:r>
        <w:t>Vigil and canonical pipeline complete:</w:t>
        <w:br/>
        <w:t>Vigil detects stale canonicals.</w:t>
        <w:br/>
        <w:t>Canonical pipeline all 10 steps are real.</w:t>
        <w:br/>
        <w:t>Vigil triggers Sexton on model slot change.</w:t>
        <w:br/>
        <w:t>tests/test_phase9_vigil_canonical.py passes.</w:t>
      </w:r>
    </w:p>
    <w:p>
      <w:r>
        <w:rPr>
          <w:b/>
        </w:rPr>
        <w:t xml:space="preserve">[44] </w:t>
      </w:r>
      <w:r>
        <w:t>Full acceptance re-verification:</w:t>
        <w:br/>
        <w:t>All gates [01]-[35] pass.</w:t>
        <w:br/>
        <w:t>All Phase 9 gates [36]-[43] pass.</w:t>
        <w:br/>
        <w:t>100% test pass rate (0 failures, 0 errors).</w:t>
        <w:br/>
        <w:t>tests/test_phase9_acceptance.py passes.</w:t>
      </w:r>
    </w:p>
    <w:p>
      <w:pPr>
        <w:pStyle w:val="Heading1"/>
      </w:pPr>
      <w:r>
        <w:t>5. Process Rules (Binding)</w:t>
      </w:r>
    </w:p>
    <w:p>
      <w:r>
        <w:t>Phase 9 inherits all binding rules from Phases 1-8. The following are emphasized or added:</w:t>
        <w:br/>
        <w:br/>
        <w:t>1. CONTINUITY CHECK — Read WORKLOG.md before each chunk. Phase 9 chunks must document which Phase 1-8 gap they close.</w:t>
        <w:br/>
        <w:br/>
        <w:t>2. WORKLOG APPEND-ONLY — Never overwrite. Each chunk appends.</w:t>
        <w:br/>
        <w:br/>
        <w:t>3. AMEND BY ADDITION — schemas.py and protocols.py are NOT modified in Phase 9. No new dataclasses or protocols are added. This is a remediation phase.</w:t>
        <w:br/>
        <w:br/>
        <w:t>4. DETERMINISTIC CI — All gate tests pass without network, API keys, Ollama, or PostgreSQL.</w:t>
        <w:br/>
        <w:br/>
        <w:t>5. PUSH AFTER EACH CHUNK — Each chunk is a commit boundary.</w:t>
        <w:br/>
        <w:br/>
        <w:t>6. IMPORT BOUNDARIES — Three-layer enforcement is the PRIMARY deliverable of Phase 9.</w:t>
        <w:br/>
        <w:br/>
        <w:t>7. NO HARDCODED MODEL NAMES — In application logic only. Docstrings, comments, and model_gen_assumption fields are exempt from the gate test.</w:t>
        <w:br/>
        <w:br/>
        <w:t>8. NO NEW FEATURES — Phase 9 does not add capabilities. It closes gaps.</w:t>
        <w:br/>
        <w:br/>
        <w:t>9. REGRESSION GUARANTEE — Every chunk must pass all prior phase tests plus its own gate.</w:t>
        <w:br/>
        <w:br/>
        <w:t>10. LAYER VIOLATION PROXY — Orchestration may not import adapter. A proxy module in orchestration re-exports adapter protocols through a foundation-defined interface.</w:t>
        <w:br/>
        <w:br/>
        <w:t>11. NETWORK IMPORT SCOPING — httpx is permitted in adapter layer ONLY. Foundation and orchestration remain network-free. The gate test uses a per-layer allow-list.</w:t>
        <w:br/>
        <w:br/>
        <w:t>12. ASYNC FIXTURE STANDARD — All async tests use @pytest.mark.asyncio. No manual event loop creation. pytest-asyncio asyncio_mode="auto" in pyproject.toml.</w:t>
        <w:br/>
        <w:br/>
        <w:t>13. STUB PROMOTION ACCOUNTABILITY — Each promoted stub must reference the original spec chunk it was specified in (e.g., "Promotes CHUNK-8.0b SqliteSessionStore").</w:t>
        <w:br/>
        <w:br/>
        <w:t>14. 100% GATE TARGET — Phase 9 is not complete until all 433 tests pass with zero failures and zero errors.</w:t>
      </w:r>
    </w:p>
    <w:p>
      <w:pPr>
        <w:pStyle w:val="Heading1"/>
      </w:pPr>
      <w:r>
        <w:t>6. Configuration Changes</w:t>
      </w:r>
    </w:p>
    <w:p>
      <w:r>
        <w:t>Phase 9 adds no new config sections. The following changes to pyproject.toml are required:</w:t>
        <w:br/>
        <w:br/>
        <w:t>```toml</w:t>
        <w:br/>
        <w:t>[tool.pytest.ini_options]</w:t>
        <w:br/>
        <w:t>asyncio_mode = "auto"</w:t>
        <w:br/>
        <w:t>```</w:t>
        <w:br/>
        <w:br/>
        <w:t>No changes to aip.config.toml. Phase 9 fixes code, not configuration.</w:t>
      </w:r>
    </w:p>
    <w:p>
      <w:pPr>
        <w:pStyle w:val="Heading1"/>
      </w:pPr>
      <w:r>
        <w:t>7.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Layer refactoring breaks existing tests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Run full test suite after each chunk. No chunk merged unless all prior tests pass.</w:t>
            </w:r>
          </w:p>
        </w:tc>
      </w:tr>
      <w:tr>
        <w:tc>
          <w:tcPr>
            <w:tcW w:type="dxa" w:w="2160"/>
          </w:tcPr>
          <w:p>
            <w:r>
              <w:t>Import proxy introduces circular dependency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Proxy module imports only from foundation.protocols. No circular path possible.</w:t>
            </w:r>
          </w:p>
        </w:tc>
      </w:tr>
      <w:tr>
        <w:tc>
          <w:tcPr>
            <w:tcW w:type="dxa" w:w="2160"/>
          </w:tcPr>
          <w:p>
            <w:r>
              <w:t>Async fixture migration causes subtle test ordering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asyncio_mode="auto" for deterministic fixture scoping. Run with -x flag.</w:t>
            </w:r>
          </w:p>
        </w:tc>
      </w:tr>
      <w:tr>
        <w:tc>
          <w:tcPr>
            <w:tcW w:type="dxa" w:w="2160"/>
          </w:tcPr>
          <w:p>
            <w:r>
              <w:t>Promoting stubs reveals deeper design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Chunk 11.6 is the largest. Break into sub-chunks if stubs reveal gaps beyond spec.</w:t>
            </w:r>
          </w:p>
        </w:tc>
      </w:tr>
      <w:tr>
        <w:tc>
          <w:tcPr>
            <w:tcW w:type="dxa" w:w="2160"/>
          </w:tcPr>
          <w:p>
            <w:r>
              <w:t>sqlite_vss unavailable in all CI environments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Skip sqlite_vss tests gracefully. pgvector is the production path.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